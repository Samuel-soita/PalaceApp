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Your Complete Alongboarding Structure (For the Whole Traineeship)</w:t>
      </w:r>
    </w:p>
    <w:p/>
    <w:p>
      <w:r>
        <w:t>A. Daily Workflow</w:t>
      </w:r>
    </w:p>
    <w:p/>
    <w:p>
      <w:r>
        <w:t>1. Daily Check-In</w:t>
      </w:r>
    </w:p>
    <w:p>
      <w:r>
        <w:t>Template:</w:t>
      </w:r>
    </w:p>
    <w:p>
      <w:r>
        <w:t>🟢 Check-In – [Date]</w:t>
      </w:r>
    </w:p>
    <w:p>
      <w:r>
        <w:t>Good morning team 👋</w:t>
      </w:r>
    </w:p>
    <w:p>
      <w:r>
        <w:t>I’m in and setting up for today!</w:t>
      </w:r>
    </w:p>
    <w:p/>
    <w:p>
      <w:r>
        <w:t>2. Daily Check-Out</w:t>
      </w:r>
    </w:p>
    <w:p>
      <w:r>
        <w:t>Template:</w:t>
      </w:r>
    </w:p>
    <w:p>
      <w:r>
        <w:t>🔵 Check-Out – [Date]</w:t>
      </w:r>
    </w:p>
    <w:p>
      <w:r>
        <w:t>I’m done for the day. Wrapping up now 👋</w:t>
      </w:r>
    </w:p>
    <w:p/>
    <w:p>
      <w:r>
        <w:t>3. Work Presentation Walkthrough (Round-Up)</w:t>
      </w:r>
    </w:p>
    <w:p>
      <w:r>
        <w:t>Template:</w:t>
      </w:r>
    </w:p>
    <w:p>
      <w:r>
        <w:t>🎥 Work Presentation Walkthrough – [Date]</w:t>
      </w:r>
    </w:p>
    <w:p>
      <w:r>
        <w:t>Task: [Task Name]</w:t>
      </w:r>
    </w:p>
    <w:p>
      <w:r>
        <w:t>Description: [What you did]</w:t>
      </w:r>
    </w:p>
    <w:p>
      <w:r>
        <w:t>Demo Link / Video: [Link]</w:t>
      </w:r>
    </w:p>
    <w:p>
      <w:r>
        <w:t>What It Does: [Outcome]</w:t>
      </w:r>
    </w:p>
    <w:p>
      <w:r>
        <w:t>Next Step: [Needs validation / continues tomorrow]</w:t>
      </w:r>
    </w:p>
    <w:p>
      <w:r>
        <w:t>Tag: [@PeerPartner] + @andrewsoppongX</w:t>
      </w:r>
    </w:p>
    <w:p/>
    <w:p>
      <w:r>
        <w:t>4. Peer Polish Request</w:t>
      </w:r>
    </w:p>
    <w:p>
      <w:r>
        <w:t>Template:</w:t>
      </w:r>
    </w:p>
    <w:p>
      <w:r>
        <w:t>🧽 Peer Polish Request – [Date]</w:t>
      </w:r>
    </w:p>
    <w:p>
      <w:r>
        <w:t>@PeerPartner please review my work:</w:t>
      </w:r>
    </w:p>
    <w:p>
      <w:r>
        <w:t>Task: [Task Name]</w:t>
      </w:r>
    </w:p>
    <w:p>
      <w:r>
        <w:t>Focus Area: [UI / Logic / Content…]</w:t>
      </w:r>
    </w:p>
    <w:p>
      <w:r>
        <w:t>What I’d like feedback on: [Short]</w:t>
      </w:r>
    </w:p>
    <w:p>
      <w:r>
        <w:t>Link: [URL]</w:t>
      </w:r>
    </w:p>
    <w:p/>
    <w:p>
      <w:r>
        <w:t>5. Peer Polish Feedback</w:t>
      </w:r>
    </w:p>
    <w:p>
      <w:r>
        <w:t>Template:</w:t>
      </w:r>
    </w:p>
    <w:p>
      <w:r>
        <w:t>✨ Peer Polish Feedback – [Date]</w:t>
      </w:r>
    </w:p>
    <w:p>
      <w:r>
        <w:t>@Name reviewed your work:</w:t>
      </w:r>
    </w:p>
    <w:p>
      <w:r>
        <w:t>✅ What’s working well: [...]</w:t>
      </w:r>
    </w:p>
    <w:p>
      <w:r>
        <w:t>⚙️ What to improve: [...]</w:t>
      </w:r>
    </w:p>
    <w:p>
      <w:r>
        <w:t>💡 Suggestions: [...]</w:t>
      </w:r>
    </w:p>
    <w:p>
      <w:r>
        <w:t>Status: [Ready for validation / Needs rework]</w:t>
      </w:r>
    </w:p>
    <w:p/>
    <w:p>
      <w:r>
        <w:t>6. Outcome Validation Request</w:t>
      </w:r>
    </w:p>
    <w:p>
      <w:r>
        <w:t>Template:</w:t>
      </w:r>
    </w:p>
    <w:p>
      <w:r>
        <w:t>🧾 Outcome Validation Request – [Date]</w:t>
      </w:r>
    </w:p>
    <w:p>
      <w:r>
        <w:t>@andrewsoppongX please review:</w:t>
      </w:r>
    </w:p>
    <w:p>
      <w:r>
        <w:t>Task: [Task Name]</w:t>
      </w:r>
    </w:p>
    <w:p>
      <w:r>
        <w:t>Focus: [Function / UI / Integration]</w:t>
      </w:r>
    </w:p>
    <w:p>
      <w:r>
        <w:t>Validated Peer Polish by: [Name]</w:t>
      </w:r>
    </w:p>
    <w:p>
      <w:r>
        <w:t>Notes: [Short]</w:t>
      </w:r>
    </w:p>
    <w:p>
      <w:r>
        <w:t>Demo Link: [URL]</w:t>
      </w:r>
    </w:p>
    <w:p/>
    <w:p>
      <w:r>
        <w:t>7. Support Request</w:t>
      </w:r>
    </w:p>
    <w:p>
      <w:r>
        <w:t>Template:</w:t>
      </w:r>
    </w:p>
    <w:p>
      <w:r>
        <w:t>🆘 Support Request – [Date]</w:t>
      </w:r>
    </w:p>
    <w:p>
      <w:r>
        <w:t>What happened: [...]</w:t>
      </w:r>
    </w:p>
    <w:p>
      <w:r>
        <w:t>Actions taken: [...]</w:t>
      </w:r>
    </w:p>
    <w:p>
      <w:r>
        <w:t>What help I need: [...]</w:t>
      </w:r>
    </w:p>
    <w:p>
      <w:r>
        <w:t>How the issue looks: [Screenshot/video]</w:t>
      </w:r>
    </w:p>
    <w:p>
      <w:r>
        <w:t>FYI: @andrewsoppongX</w:t>
      </w:r>
    </w:p>
    <w:p>
      <w:r>
        <w:t>Tag: @Peer1 @Peer2</w:t>
      </w:r>
    </w:p>
    <w:p/>
    <w:p>
      <w:r>
        <w:t>B. Weekly Workflow</w:t>
      </w:r>
    </w:p>
    <w:p/>
    <w:p>
      <w:r>
        <w:t>8. Focus Map (Monday)</w:t>
      </w:r>
    </w:p>
    <w:p>
      <w:r>
        <w:t>Template:</w:t>
      </w:r>
    </w:p>
    <w:p>
      <w:r>
        <w:t>🧭 Focus Map – [Week Start Date]</w:t>
      </w:r>
    </w:p>
    <w:p>
      <w:r>
        <w:t>Main Goal: [...]</w:t>
      </w:r>
    </w:p>
    <w:p>
      <w:r>
        <w:t>What Did I Do Last Week? [...]</w:t>
      </w:r>
    </w:p>
    <w:p>
      <w:r>
        <w:t>Key Tasks Completed Last Week: [...]</w:t>
      </w:r>
    </w:p>
    <w:p>
      <w:r>
        <w:t>What Will I Do This Week? [...]</w:t>
      </w:r>
    </w:p>
    <w:p>
      <w:r>
        <w:t>Expected Impact: [...]</w:t>
      </w:r>
    </w:p>
    <w:p>
      <w:r>
        <w:t>Blockers: [...]</w:t>
      </w:r>
    </w:p>
    <w:p>
      <w:r>
        <w:t>Support Needed: [...]</w:t>
      </w:r>
    </w:p>
    <w:p>
      <w:r>
        <w:t>Upskilling Needed: [...]</w:t>
      </w:r>
    </w:p>
    <w:p/>
    <w:p>
      <w:r>
        <w:t>9. Impact Round (Friday)</w:t>
      </w:r>
    </w:p>
    <w:p>
      <w:r>
        <w:t>Template:</w:t>
      </w:r>
    </w:p>
    <w:p>
      <w:r>
        <w:t>🌍 Impact Round – [Week End Date]</w:t>
      </w:r>
    </w:p>
    <w:p>
      <w:r>
        <w:t>What I Committed to Doing: [...]</w:t>
      </w:r>
    </w:p>
    <w:p>
      <w:r>
        <w:t>What I Delivered: [...]</w:t>
      </w:r>
    </w:p>
    <w:p>
      <w:r>
        <w:t>Impact Made: [...]</w:t>
      </w:r>
    </w:p>
    <w:p>
      <w:r>
        <w:t>What I Learned: [...]</w:t>
      </w:r>
    </w:p>
    <w:p>
      <w:r>
        <w:t>What I’ll Improve Next Week:</w:t>
      </w:r>
    </w:p>
    <w:p>
      <w:r>
        <w:t xml:space="preserve">   Start Doing: [...]</w:t>
      </w:r>
    </w:p>
    <w:p>
      <w:r>
        <w:t xml:space="preserve">   Stop Doing: [...]</w:t>
      </w:r>
    </w:p>
    <w:p>
      <w:r>
        <w:t xml:space="preserve">   Continue Doing: [...]</w:t>
      </w:r>
    </w:p>
    <w:p>
      <w:r>
        <w:t>Peer Appreciation: [...]</w:t>
      </w:r>
    </w:p>
    <w:p/>
    <w:p>
      <w:r>
        <w:t>C. Setup Checklist</w:t>
      </w:r>
    </w:p>
    <w:p>
      <w:r>
        <w:t>⚙️ Setup Checklist – [Date]</w:t>
      </w:r>
    </w:p>
    <w:p>
      <w:r>
        <w:t>Team Member: [...]</w:t>
      </w:r>
    </w:p>
    <w:p>
      <w:r>
        <w:t>✓ Review templates</w:t>
      </w:r>
    </w:p>
    <w:p>
      <w:r>
        <w:t>✓ Open Alongboarding Guide</w:t>
      </w:r>
    </w:p>
    <w:p>
      <w:r>
        <w:t>✓ Tools &amp; workspace ready</w:t>
      </w:r>
    </w:p>
    <w:p>
      <w:r>
        <w:t>✓ Access verified</w:t>
      </w:r>
    </w:p>
    <w:p>
      <w:r>
        <w:t>✓ Focus and tasks aligned</w:t>
      </w:r>
    </w:p>
    <w:p>
      <w:r>
        <w:t>✓ Mentally prepared</w:t>
      </w:r>
    </w:p>
    <w:p>
      <w:r>
        <w:t>Notes: [...]</w:t>
      </w:r>
    </w:p>
    <w:p/>
    <w:p>
      <w:r>
        <w:t>D. Workflow Summary</w:t>
      </w:r>
    </w:p>
    <w:p>
      <w:r>
        <w:t>1. Setup (30 min before start)</w:t>
      </w:r>
    </w:p>
    <w:p>
      <w:r>
        <w:t>2. Implement (Main work hours)</w:t>
      </w:r>
    </w:p>
    <w:p>
      <w:r>
        <w:t>3. Round-Up (1 hour before close)</w:t>
      </w:r>
    </w:p>
    <w:p>
      <w:r>
        <w:t>4. Peer Polish (Last 30 min)</w:t>
      </w:r>
    </w:p>
    <w:p>
      <w:r>
        <w:t>5. Monday: Focus Map</w:t>
      </w:r>
    </w:p>
    <w:p>
      <w:r>
        <w:t>6. Friday: Impact Round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